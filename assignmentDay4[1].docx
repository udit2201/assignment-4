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ED38" w14:textId="08880BC5" w:rsidR="00680CF3" w:rsidRDefault="005873C8" w:rsidP="00767898">
      <w:pPr>
        <w:pStyle w:val="Heading1"/>
        <w:jc w:val="center"/>
      </w:pPr>
      <w:r>
        <w:t>Programming Fundamentals Assignment</w:t>
      </w:r>
    </w:p>
    <w:p w14:paraId="5F27F872" w14:textId="77777777" w:rsidR="00680CF3" w:rsidRDefault="00680CF3" w:rsidP="00680CF3"/>
    <w:p w14:paraId="4FE0074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1</w:t>
      </w:r>
    </w:p>
    <w:p w14:paraId="6083DCB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DB78C4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458E8A2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08565FF2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74AB8AB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marks</w:t>
      </w:r>
    </w:p>
    <w:p w14:paraId="73F5C3C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x</w:t>
      </w:r>
    </w:p>
    <w:p w14:paraId="3665A58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a, b</w:t>
      </w:r>
    </w:p>
    <w:p w14:paraId="748D0BD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sum</w:t>
      </w:r>
    </w:p>
    <w:p w14:paraId="620BBCA6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temp</w:t>
      </w:r>
    </w:p>
    <w:p w14:paraId="775117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CF4EDA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salary</w:t>
      </w:r>
    </w:p>
    <w:p w14:paraId="5B4D002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count</w:t>
      </w:r>
    </w:p>
    <w:p w14:paraId="340B705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35E2B9B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result</w:t>
      </w:r>
    </w:p>
    <w:p w14:paraId="55FA72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age</w:t>
      </w:r>
    </w:p>
    <w:p w14:paraId="03FCD40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value</w:t>
      </w:r>
    </w:p>
    <w:p w14:paraId="155E7918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y</w:t>
      </w:r>
    </w:p>
    <w:p w14:paraId="645846D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z</w:t>
      </w:r>
    </w:p>
    <w:p w14:paraId="29A18323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grade</w:t>
      </w:r>
    </w:p>
    <w:p w14:paraId="3430ACE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number</w:t>
      </w:r>
    </w:p>
    <w:p w14:paraId="4A6710C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6EFBBF31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average</w:t>
      </w:r>
    </w:p>
    <w:p w14:paraId="4AE2A24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Functions</w:t>
      </w:r>
    </w:p>
    <w:p w14:paraId="737851C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9E67D9C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6DB19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4311F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4114692D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for loop</w:t>
      </w:r>
    </w:p>
    <w:p w14:paraId="4713AB5B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A18A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85A1595" w14:textId="77777777" w:rsidR="00202748" w:rsidRPr="00202748" w:rsidRDefault="00202748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42FADD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2D07D911" w14:textId="77777777" w:rsidR="00202748" w:rsidRPr="00202748" w:rsidRDefault="00202748">
      <w:pPr>
        <w:numPr>
          <w:ilvl w:val="0"/>
          <w:numId w:val="11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211F26B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431CDD2C" w14:textId="77777777" w:rsidR="00202748" w:rsidRPr="00202748" w:rsidRDefault="00202748">
      <w:pPr>
        <w:numPr>
          <w:ilvl w:val="0"/>
          <w:numId w:val="12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455DBEA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8679BBB" w14:textId="77777777" w:rsidR="00202748" w:rsidRPr="00202748" w:rsidRDefault="00202748">
      <w:pPr>
        <w:numPr>
          <w:ilvl w:val="0"/>
          <w:numId w:val="13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79CE1B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313B40F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variables, scope handling, functions, arrays, loops, and pointers.</w:t>
      </w:r>
    </w:p>
    <w:p w14:paraId="55EFA1DA" w14:textId="4E82EE32" w:rsidR="00202748" w:rsidRPr="00202748" w:rsidRDefault="00202748" w:rsidP="00202748">
      <w:pPr>
        <w:rPr>
          <w:lang w:val="en-IN"/>
        </w:rPr>
      </w:pPr>
    </w:p>
    <w:p w14:paraId="6521128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15"/>
        <w:gridCol w:w="2866"/>
      </w:tblGrid>
      <w:tr w:rsidR="00202748" w:rsidRPr="00202748" w14:paraId="47F1A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0487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79CAE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693A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D7B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F2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5AD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variable declaration</w:t>
            </w:r>
          </w:p>
        </w:tc>
        <w:tc>
          <w:tcPr>
            <w:tcW w:w="0" w:type="auto"/>
            <w:vAlign w:val="center"/>
            <w:hideMark/>
          </w:tcPr>
          <w:p w14:paraId="4C3EBA3A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  <w:r w:rsidRPr="00202748">
              <w:rPr>
                <w:lang w:val="en-IN"/>
              </w:rPr>
              <w:t xml:space="preserve"> after int department = 1</w:t>
            </w:r>
          </w:p>
        </w:tc>
      </w:tr>
      <w:tr w:rsidR="00202748" w:rsidRPr="00202748" w14:paraId="12B6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09428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4EF11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0F5048D0" w14:textId="175C645C" w:rsidR="00202748" w:rsidRPr="00202748" w:rsidRDefault="00202748" w:rsidP="00202748">
      <w:pPr>
        <w:rPr>
          <w:lang w:val="en-IN"/>
        </w:rPr>
      </w:pPr>
    </w:p>
    <w:p w14:paraId="1605FC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598"/>
        <w:gridCol w:w="3240"/>
      </w:tblGrid>
      <w:tr w:rsidR="00202748" w:rsidRPr="00202748" w14:paraId="5241D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0E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0289CA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B32430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459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1A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AE5B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EEB3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value: int marks = 90;</w:t>
            </w:r>
          </w:p>
        </w:tc>
      </w:tr>
      <w:tr w:rsidR="00202748" w:rsidRPr="00202748" w14:paraId="760B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44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8EF3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Undeclared variable score</w:t>
            </w:r>
          </w:p>
        </w:tc>
        <w:tc>
          <w:tcPr>
            <w:tcW w:w="0" w:type="auto"/>
            <w:vAlign w:val="center"/>
            <w:hideMark/>
          </w:tcPr>
          <w:p w14:paraId="071970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score before use</w:t>
            </w:r>
          </w:p>
        </w:tc>
      </w:tr>
      <w:tr w:rsidR="00202748" w:rsidRPr="00202748" w14:paraId="5F2C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82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72455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27FAE4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335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D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3243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without required argument</w:t>
            </w:r>
          </w:p>
        </w:tc>
        <w:tc>
          <w:tcPr>
            <w:tcW w:w="0" w:type="auto"/>
            <w:vAlign w:val="center"/>
            <w:hideMark/>
          </w:tcPr>
          <w:p w14:paraId="3F3A8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Pass argument: </w:t>
            </w:r>
            <w:proofErr w:type="spell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(value);</w:t>
            </w:r>
          </w:p>
        </w:tc>
      </w:tr>
      <w:tr w:rsidR="00202748" w:rsidRPr="00202748" w14:paraId="152C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55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4A8CA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format specifier %s used for integer variable</w:t>
            </w:r>
          </w:p>
        </w:tc>
        <w:tc>
          <w:tcPr>
            <w:tcW w:w="0" w:type="auto"/>
            <w:vAlign w:val="center"/>
            <w:hideMark/>
          </w:tcPr>
          <w:p w14:paraId="5A79FE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%d</w:t>
            </w:r>
          </w:p>
        </w:tc>
      </w:tr>
      <w:tr w:rsidR="00202748" w:rsidRPr="00202748" w14:paraId="3533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E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41642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64EEB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26DC4928" w14:textId="5AA21715" w:rsidR="00202748" w:rsidRPr="00202748" w:rsidRDefault="00202748" w:rsidP="00202748">
      <w:pPr>
        <w:rPr>
          <w:lang w:val="en-IN"/>
        </w:rPr>
      </w:pPr>
    </w:p>
    <w:p w14:paraId="6BEF3D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5"/>
        <w:gridCol w:w="2982"/>
      </w:tblGrid>
      <w:tr w:rsidR="00202748" w:rsidRPr="00202748" w14:paraId="32D8E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0E0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CF59DF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5BA30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B0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F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B4EC3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37B94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temp outside the block</w:t>
            </w:r>
          </w:p>
        </w:tc>
      </w:tr>
      <w:tr w:rsidR="00202748" w:rsidRPr="00202748" w14:paraId="438E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45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8824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result used outside loop scope</w:t>
            </w:r>
          </w:p>
        </w:tc>
        <w:tc>
          <w:tcPr>
            <w:tcW w:w="0" w:type="auto"/>
            <w:vAlign w:val="center"/>
            <w:hideMark/>
          </w:tcPr>
          <w:p w14:paraId="25F859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result before loop</w:t>
            </w:r>
          </w:p>
        </w:tc>
      </w:tr>
    </w:tbl>
    <w:p w14:paraId="569FF77F" w14:textId="37ABF350" w:rsidR="00202748" w:rsidRPr="00202748" w:rsidRDefault="00202748" w:rsidP="00202748">
      <w:pPr>
        <w:rPr>
          <w:lang w:val="en-IN"/>
        </w:rPr>
      </w:pPr>
    </w:p>
    <w:p w14:paraId="51E6AF1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84"/>
        <w:gridCol w:w="1518"/>
      </w:tblGrid>
      <w:tr w:rsidR="00202748" w:rsidRPr="00202748" w14:paraId="170EA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953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4E078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836D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541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1F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A6322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DAB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25B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B5C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54351E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EDD0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0A930E3B" w14:textId="548CC69A" w:rsidR="00202748" w:rsidRPr="00202748" w:rsidRDefault="00202748" w:rsidP="00202748">
      <w:pPr>
        <w:rPr>
          <w:lang w:val="en-IN"/>
        </w:rPr>
      </w:pPr>
    </w:p>
    <w:p w14:paraId="46959CB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656B8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9FA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7FDDB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CFF8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1DA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3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2C929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7A49F22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range 0–4</w:t>
            </w:r>
          </w:p>
        </w:tc>
      </w:tr>
      <w:tr w:rsidR="00202748" w:rsidRPr="00202748" w14:paraId="5B0E4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B1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136</w:t>
            </w:r>
          </w:p>
        </w:tc>
        <w:tc>
          <w:tcPr>
            <w:tcW w:w="0" w:type="auto"/>
            <w:vAlign w:val="center"/>
            <w:hideMark/>
          </w:tcPr>
          <w:p w14:paraId="04493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A68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</w:tbl>
    <w:p w14:paraId="4D3909B6" w14:textId="6182087E" w:rsidR="00202748" w:rsidRPr="00202748" w:rsidRDefault="00202748" w:rsidP="00202748">
      <w:pPr>
        <w:rPr>
          <w:lang w:val="en-IN"/>
        </w:rPr>
      </w:pPr>
    </w:p>
    <w:p w14:paraId="203667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4725"/>
        <w:gridCol w:w="3095"/>
      </w:tblGrid>
      <w:tr w:rsidR="00202748" w:rsidRPr="00202748" w14:paraId="1A12D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590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4914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6462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3C51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A9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8B7F8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4C4F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x == 10)</w:t>
            </w:r>
          </w:p>
        </w:tc>
      </w:tr>
      <w:tr w:rsidR="00202748" w:rsidRPr="00202748" w14:paraId="2B364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7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2DCFE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blocks print the same message</w:t>
            </w:r>
          </w:p>
        </w:tc>
        <w:tc>
          <w:tcPr>
            <w:tcW w:w="0" w:type="auto"/>
            <w:vAlign w:val="center"/>
            <w:hideMark/>
          </w:tcPr>
          <w:p w14:paraId="431C2E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block should print "Not Eligible"</w:t>
            </w:r>
          </w:p>
        </w:tc>
      </w:tr>
      <w:tr w:rsidR="00202748" w:rsidRPr="00202748" w14:paraId="7D41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52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58B35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Extra semicolon after while loop</w:t>
            </w:r>
          </w:p>
        </w:tc>
        <w:tc>
          <w:tcPr>
            <w:tcW w:w="0" w:type="auto"/>
            <w:vAlign w:val="center"/>
            <w:hideMark/>
          </w:tcPr>
          <w:p w14:paraId="789167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6126DD7B" w14:textId="577FEBB3" w:rsidR="00202748" w:rsidRPr="00202748" w:rsidRDefault="00202748" w:rsidP="00202748">
      <w:pPr>
        <w:rPr>
          <w:lang w:val="en-IN"/>
        </w:rPr>
      </w:pPr>
    </w:p>
    <w:p w14:paraId="2B0B99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06EA0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066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D51A2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A59179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801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82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E7CE7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08D82B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1C4D5B6" w14:textId="01633F4C" w:rsidR="00202748" w:rsidRPr="00202748" w:rsidRDefault="00202748" w:rsidP="00202748">
      <w:pPr>
        <w:rPr>
          <w:lang w:val="en-IN"/>
        </w:rPr>
      </w:pPr>
    </w:p>
    <w:p w14:paraId="47475E7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0"/>
        <w:gridCol w:w="2504"/>
      </w:tblGrid>
      <w:tr w:rsidR="00202748" w:rsidRPr="00202748" w14:paraId="3EB42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0C4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7268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210B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35D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0A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C984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Function called without definition</w:t>
            </w:r>
          </w:p>
        </w:tc>
        <w:tc>
          <w:tcPr>
            <w:tcW w:w="0" w:type="auto"/>
            <w:vAlign w:val="center"/>
            <w:hideMark/>
          </w:tcPr>
          <w:p w14:paraId="09350D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255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30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4FA12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08A0F7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Pass required argument</w:t>
            </w:r>
          </w:p>
        </w:tc>
      </w:tr>
      <w:tr w:rsidR="00202748" w:rsidRPr="00202748" w14:paraId="61FC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4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DD46F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Undefined function</w:t>
            </w:r>
          </w:p>
        </w:tc>
        <w:tc>
          <w:tcPr>
            <w:tcW w:w="0" w:type="auto"/>
            <w:vAlign w:val="center"/>
            <w:hideMark/>
          </w:tcPr>
          <w:p w14:paraId="49BC906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1E2F1561" w14:textId="669F1E88" w:rsidR="00202748" w:rsidRPr="00202748" w:rsidRDefault="00202748" w:rsidP="00202748">
      <w:pPr>
        <w:rPr>
          <w:lang w:val="en-IN"/>
        </w:rPr>
      </w:pPr>
    </w:p>
    <w:p w14:paraId="0F53DC2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3C200CDB" w14:textId="4040997C" w:rsidR="00202748" w:rsidRDefault="00202748" w:rsidP="00202748">
      <w:pPr>
        <w:rPr>
          <w:lang w:val="en-IN"/>
        </w:rPr>
      </w:pPr>
      <w:r w:rsidRPr="00202748">
        <w:rPr>
          <w:lang w:val="en-IN"/>
        </w:rPr>
        <w:t>No Structure Errors Found.</w:t>
      </w:r>
    </w:p>
    <w:p w14:paraId="5DD11E63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14</w:t>
      </w:r>
    </w:p>
    <w:p w14:paraId="55EA1AB5" w14:textId="77777777" w:rsidR="00202748" w:rsidRPr="00202748" w:rsidRDefault="00202748" w:rsidP="00202748">
      <w:pPr>
        <w:rPr>
          <w:lang w:val="en-IN"/>
        </w:rPr>
      </w:pPr>
    </w:p>
    <w:p w14:paraId="6F4190A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Question No. 2</w:t>
      </w:r>
    </w:p>
    <w:p w14:paraId="415760E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502DA96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02C9B23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total</w:t>
      </w:r>
    </w:p>
    <w:p w14:paraId="0EC58B05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marks</w:t>
      </w:r>
    </w:p>
    <w:p w14:paraId="4B72FF6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age</w:t>
      </w:r>
    </w:p>
    <w:p w14:paraId="15BD194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</w:t>
      </w:r>
    </w:p>
    <w:p w14:paraId="128003E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visits</w:t>
      </w:r>
    </w:p>
    <w:p w14:paraId="54235EF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x</w:t>
      </w:r>
    </w:p>
    <w:p w14:paraId="6BFFB2C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result</w:t>
      </w:r>
    </w:p>
    <w:p w14:paraId="4B795B5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number</w:t>
      </w:r>
    </w:p>
    <w:p w14:paraId="09B238E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salary</w:t>
      </w:r>
    </w:p>
    <w:p w14:paraId="153CD786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5A24E39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543C866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temp</w:t>
      </w:r>
    </w:p>
    <w:p w14:paraId="30FDEAA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181ECC9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</w:t>
      </w:r>
    </w:p>
    <w:p w14:paraId="709BE69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b</w:t>
      </w:r>
    </w:p>
    <w:p w14:paraId="27E9327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value</w:t>
      </w:r>
    </w:p>
    <w:p w14:paraId="3842381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score</w:t>
      </w:r>
    </w:p>
    <w:p w14:paraId="5F6E353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counter</w:t>
      </w:r>
    </w:p>
    <w:p w14:paraId="21FCC35F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totalMarks</w:t>
      </w:r>
      <w:proofErr w:type="spellEnd"/>
    </w:p>
    <w:p w14:paraId="78DFCA0E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data</w:t>
      </w:r>
    </w:p>
    <w:p w14:paraId="3C57844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47A881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companyCode</w:t>
      </w:r>
      <w:proofErr w:type="spellEnd"/>
    </w:p>
    <w:p w14:paraId="6BC47EB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average</w:t>
      </w:r>
    </w:p>
    <w:p w14:paraId="6C3E764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lastRenderedPageBreak/>
        <w:t>employeeId</w:t>
      </w:r>
      <w:proofErr w:type="spellEnd"/>
    </w:p>
    <w:p w14:paraId="334C00AC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y</w:t>
      </w:r>
    </w:p>
    <w:p w14:paraId="05C284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265D1AE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729A97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update(</w:t>
      </w:r>
      <w:proofErr w:type="gramEnd"/>
      <w:r w:rsidRPr="00202748">
        <w:rPr>
          <w:lang w:val="en-IN"/>
        </w:rPr>
        <w:t>)</w:t>
      </w:r>
    </w:p>
    <w:p w14:paraId="44584A33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display(</w:t>
      </w:r>
      <w:proofErr w:type="gramEnd"/>
      <w:r w:rsidRPr="00202748">
        <w:rPr>
          <w:lang w:val="en-IN"/>
        </w:rPr>
        <w:t>)</w:t>
      </w:r>
    </w:p>
    <w:p w14:paraId="0A2350E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add(</w:t>
      </w:r>
      <w:proofErr w:type="gramEnd"/>
      <w:r w:rsidRPr="00202748">
        <w:rPr>
          <w:lang w:val="en-IN"/>
        </w:rPr>
        <w:t>)</w:t>
      </w:r>
    </w:p>
    <w:p w14:paraId="07E4A27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9396733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for loop</w:t>
      </w:r>
    </w:p>
    <w:p w14:paraId="5A3903AA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4E7F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67B5D4D" w14:textId="77777777" w:rsidR="00202748" w:rsidRPr="00202748" w:rsidRDefault="00202748">
      <w:pPr>
        <w:numPr>
          <w:ilvl w:val="0"/>
          <w:numId w:val="17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55B731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6FF6F0F4" w14:textId="77777777" w:rsidR="00202748" w:rsidRPr="00202748" w:rsidRDefault="00202748">
      <w:pPr>
        <w:numPr>
          <w:ilvl w:val="0"/>
          <w:numId w:val="18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6F86C53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2047A8B8" w14:textId="77777777" w:rsidR="00202748" w:rsidRPr="00202748" w:rsidRDefault="00202748">
      <w:pPr>
        <w:numPr>
          <w:ilvl w:val="0"/>
          <w:numId w:val="19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78204C1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0A133558" w14:textId="77777777" w:rsidR="00202748" w:rsidRPr="00202748" w:rsidRDefault="00202748">
      <w:pPr>
        <w:numPr>
          <w:ilvl w:val="0"/>
          <w:numId w:val="20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1DF22C8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6EA36D1E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storage classes, variable scope, functions, arrays, pointers, and control statements.</w:t>
      </w:r>
    </w:p>
    <w:p w14:paraId="0E9E0094" w14:textId="69AE8766" w:rsidR="00202748" w:rsidRPr="00202748" w:rsidRDefault="00202748" w:rsidP="00202748">
      <w:pPr>
        <w:rPr>
          <w:lang w:val="en-IN"/>
        </w:rPr>
      </w:pPr>
    </w:p>
    <w:p w14:paraId="5E88D7C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001"/>
        <w:gridCol w:w="1937"/>
      </w:tblGrid>
      <w:tr w:rsidR="00202748" w:rsidRPr="00202748" w14:paraId="344A2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A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A320E5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5C984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301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15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32D3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202748">
              <w:rPr>
                <w:lang w:val="en-IN"/>
              </w:rPr>
              <w:t>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"Program Started\n")</w:t>
            </w:r>
          </w:p>
        </w:tc>
        <w:tc>
          <w:tcPr>
            <w:tcW w:w="0" w:type="auto"/>
            <w:vAlign w:val="center"/>
            <w:hideMark/>
          </w:tcPr>
          <w:p w14:paraId="73F5AD2E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BFC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3B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0AF6C2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54D49FA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2E843CD0" w14:textId="4EC4A9AF" w:rsidR="00202748" w:rsidRPr="00202748" w:rsidRDefault="00202748" w:rsidP="00202748">
      <w:pPr>
        <w:rPr>
          <w:lang w:val="en-IN"/>
        </w:rPr>
      </w:pPr>
    </w:p>
    <w:p w14:paraId="221DBD9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13"/>
        <w:gridCol w:w="3110"/>
      </w:tblGrid>
      <w:tr w:rsidR="00202748" w:rsidRPr="00202748" w14:paraId="2C6E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503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12CE9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8D151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17C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FD02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56D0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 marks = 90;</w:t>
            </w:r>
          </w:p>
        </w:tc>
      </w:tr>
      <w:tr w:rsidR="00202748" w:rsidRPr="00202748" w14:paraId="100D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DE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1D7297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Address of register variable accessed</w:t>
            </w:r>
          </w:p>
        </w:tc>
        <w:tc>
          <w:tcPr>
            <w:tcW w:w="0" w:type="auto"/>
            <w:vAlign w:val="center"/>
            <w:hideMark/>
          </w:tcPr>
          <w:p w14:paraId="265E70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&amp;number</w:t>
            </w:r>
          </w:p>
        </w:tc>
      </w:tr>
      <w:tr w:rsidR="00202748" w:rsidRPr="00202748" w14:paraId="3826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E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DF15F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6FEED3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</w:t>
            </w:r>
          </w:p>
        </w:tc>
      </w:tr>
      <w:tr w:rsidR="00202748" w:rsidRPr="00202748" w14:paraId="7196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7B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920514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department used outside its scope</w:t>
            </w:r>
          </w:p>
        </w:tc>
        <w:tc>
          <w:tcPr>
            <w:tcW w:w="0" w:type="auto"/>
            <w:vAlign w:val="center"/>
            <w:hideMark/>
          </w:tcPr>
          <w:p w14:paraId="37DB4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outside block</w:t>
            </w:r>
          </w:p>
        </w:tc>
      </w:tr>
      <w:tr w:rsidR="00202748" w:rsidRPr="00202748" w14:paraId="66AF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BB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0402E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095396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CDC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17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00D145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F1D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and define function</w:t>
            </w:r>
          </w:p>
        </w:tc>
      </w:tr>
      <w:tr w:rsidR="00202748" w:rsidRPr="00202748" w14:paraId="3F2A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9C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0FEEF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F32E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string array or integer value</w:t>
            </w:r>
          </w:p>
        </w:tc>
      </w:tr>
    </w:tbl>
    <w:p w14:paraId="56C0C727" w14:textId="53CF322C" w:rsidR="00202748" w:rsidRPr="00202748" w:rsidRDefault="00202748" w:rsidP="00202748">
      <w:pPr>
        <w:rPr>
          <w:lang w:val="en-IN"/>
        </w:rPr>
      </w:pPr>
    </w:p>
    <w:p w14:paraId="3CA4FEC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939"/>
        <w:gridCol w:w="2922"/>
      </w:tblGrid>
      <w:tr w:rsidR="00202748" w:rsidRPr="00202748" w14:paraId="7526D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044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7419AD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DD418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03E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97D61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department accessed outside block scope</w:t>
            </w:r>
          </w:p>
        </w:tc>
        <w:tc>
          <w:tcPr>
            <w:tcW w:w="0" w:type="auto"/>
            <w:vAlign w:val="center"/>
            <w:hideMark/>
          </w:tcPr>
          <w:p w14:paraId="1A0A82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in outer scope</w:t>
            </w:r>
          </w:p>
        </w:tc>
      </w:tr>
      <w:tr w:rsidR="00202748" w:rsidRPr="00202748" w14:paraId="2349F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44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D064DB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temp accessed outside loop scope</w:t>
            </w:r>
          </w:p>
        </w:tc>
        <w:tc>
          <w:tcPr>
            <w:tcW w:w="0" w:type="auto"/>
            <w:vAlign w:val="center"/>
            <w:hideMark/>
          </w:tcPr>
          <w:p w14:paraId="35E167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2DB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7E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97-109</w:t>
            </w:r>
          </w:p>
        </w:tc>
        <w:tc>
          <w:tcPr>
            <w:tcW w:w="0" w:type="auto"/>
            <w:vAlign w:val="center"/>
            <w:hideMark/>
          </w:tcPr>
          <w:p w14:paraId="07B2A9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Multiple shadowed variables </w:t>
            </w:r>
            <w:proofErr w:type="spellStart"/>
            <w:r w:rsidRPr="00202748">
              <w:rPr>
                <w:lang w:val="en-IN"/>
              </w:rPr>
              <w:t>totalMarks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EC0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Avoid unnecessary shadowing</w:t>
            </w:r>
          </w:p>
        </w:tc>
      </w:tr>
    </w:tbl>
    <w:p w14:paraId="701C39D1" w14:textId="2C1F9CCD" w:rsidR="00202748" w:rsidRPr="00202748" w:rsidRDefault="00202748" w:rsidP="00202748">
      <w:pPr>
        <w:rPr>
          <w:lang w:val="en-IN"/>
        </w:rPr>
      </w:pPr>
    </w:p>
    <w:p w14:paraId="05E2ED0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02"/>
        <w:gridCol w:w="2292"/>
      </w:tblGrid>
      <w:tr w:rsidR="00202748" w:rsidRPr="00202748" w14:paraId="53D8B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CFB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4270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EA8AB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6E2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82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838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extern int total declared but not defined</w:t>
            </w:r>
          </w:p>
        </w:tc>
        <w:tc>
          <w:tcPr>
            <w:tcW w:w="0" w:type="auto"/>
            <w:vAlign w:val="center"/>
            <w:hideMark/>
          </w:tcPr>
          <w:p w14:paraId="3D4A4FC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int total = value;</w:t>
            </w:r>
          </w:p>
        </w:tc>
      </w:tr>
      <w:tr w:rsidR="00202748" w:rsidRPr="00202748" w14:paraId="0630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87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094BB2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extern int </w:t>
            </w:r>
            <w:proofErr w:type="spellStart"/>
            <w:r w:rsidRPr="00202748">
              <w:rPr>
                <w:lang w:val="en-IN"/>
              </w:rPr>
              <w:t>companyCode</w:t>
            </w:r>
            <w:proofErr w:type="spellEnd"/>
            <w:r w:rsidRPr="00202748">
              <w:rPr>
                <w:lang w:val="en-IN"/>
              </w:rPr>
              <w:t xml:space="preserve"> declared but not defined</w:t>
            </w:r>
          </w:p>
        </w:tc>
        <w:tc>
          <w:tcPr>
            <w:tcW w:w="0" w:type="auto"/>
            <w:vAlign w:val="center"/>
            <w:hideMark/>
          </w:tcPr>
          <w:p w14:paraId="380DD8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variable globally</w:t>
            </w:r>
          </w:p>
        </w:tc>
      </w:tr>
      <w:tr w:rsidR="00202748" w:rsidRPr="00202748" w14:paraId="7950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E3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37C3F9B" w14:textId="77777777" w:rsidR="00202748" w:rsidRPr="00202748" w:rsidRDefault="00202748" w:rsidP="00202748">
            <w:pPr>
              <w:rPr>
                <w:lang w:val="en-IN"/>
              </w:rPr>
            </w:pP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defined</w:t>
            </w:r>
          </w:p>
        </w:tc>
        <w:tc>
          <w:tcPr>
            <w:tcW w:w="0" w:type="auto"/>
            <w:vAlign w:val="center"/>
            <w:hideMark/>
          </w:tcPr>
          <w:p w14:paraId="40A0F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18069076" w14:textId="5DCA11F4" w:rsidR="00202748" w:rsidRPr="00202748" w:rsidRDefault="00202748" w:rsidP="00202748">
      <w:pPr>
        <w:rPr>
          <w:lang w:val="en-IN"/>
        </w:rPr>
      </w:pPr>
    </w:p>
    <w:p w14:paraId="4EE0AF3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0E23F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DF11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62C8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E84EC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C7B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B6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6FF4C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0B1C0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0–4</w:t>
            </w:r>
          </w:p>
        </w:tc>
      </w:tr>
      <w:tr w:rsidR="00202748" w:rsidRPr="00202748" w14:paraId="283B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F50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64FA1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57F68AE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b is not zero</w:t>
            </w:r>
          </w:p>
        </w:tc>
      </w:tr>
      <w:tr w:rsidR="00202748" w:rsidRPr="00202748" w14:paraId="13DE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8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4A623B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9799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  <w:tr w:rsidR="00202748" w:rsidRPr="00202748" w14:paraId="6E41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F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5B9A0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Uninitialized variable data used</w:t>
            </w:r>
          </w:p>
        </w:tc>
        <w:tc>
          <w:tcPr>
            <w:tcW w:w="0" w:type="auto"/>
            <w:vAlign w:val="center"/>
            <w:hideMark/>
          </w:tcPr>
          <w:p w14:paraId="1D5558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Initialize variable before use</w:t>
            </w:r>
          </w:p>
        </w:tc>
      </w:tr>
    </w:tbl>
    <w:p w14:paraId="568003ED" w14:textId="2A8224CA" w:rsidR="00202748" w:rsidRPr="00202748" w:rsidRDefault="00202748" w:rsidP="00202748">
      <w:pPr>
        <w:rPr>
          <w:lang w:val="en-IN"/>
        </w:rPr>
      </w:pPr>
    </w:p>
    <w:p w14:paraId="08237D7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457"/>
        <w:gridCol w:w="2236"/>
      </w:tblGrid>
      <w:tr w:rsidR="00202748" w:rsidRPr="00202748" w14:paraId="12F33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9E1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16BB4D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C05BB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511D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024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2C6D9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used instead of comparison</w:t>
            </w:r>
          </w:p>
        </w:tc>
        <w:tc>
          <w:tcPr>
            <w:tcW w:w="0" w:type="auto"/>
            <w:vAlign w:val="center"/>
            <w:hideMark/>
          </w:tcPr>
          <w:p w14:paraId="518276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value == 100)</w:t>
            </w:r>
          </w:p>
        </w:tc>
      </w:tr>
      <w:tr w:rsidR="00202748" w:rsidRPr="00202748" w14:paraId="7D59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81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4B534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print same message</w:t>
            </w:r>
          </w:p>
        </w:tc>
        <w:tc>
          <w:tcPr>
            <w:tcW w:w="0" w:type="auto"/>
            <w:vAlign w:val="center"/>
            <w:hideMark/>
          </w:tcPr>
          <w:p w14:paraId="76A39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should print "Fail"</w:t>
            </w:r>
          </w:p>
        </w:tc>
      </w:tr>
      <w:tr w:rsidR="00202748" w:rsidRPr="00202748" w14:paraId="12CC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46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FA57C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Infinite loop due to extra semicolon after while</w:t>
            </w:r>
          </w:p>
        </w:tc>
        <w:tc>
          <w:tcPr>
            <w:tcW w:w="0" w:type="auto"/>
            <w:vAlign w:val="center"/>
            <w:hideMark/>
          </w:tcPr>
          <w:p w14:paraId="5AA1F8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5281F6D5" w14:textId="6B5156F7" w:rsidR="00202748" w:rsidRPr="00202748" w:rsidRDefault="00202748" w:rsidP="00202748">
      <w:pPr>
        <w:rPr>
          <w:lang w:val="en-IN"/>
        </w:rPr>
      </w:pPr>
    </w:p>
    <w:p w14:paraId="5EE73B4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2CE1A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A38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36252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0D3CC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13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94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E1FEA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296C2D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DEA0B80" w14:textId="28B2B833" w:rsidR="00202748" w:rsidRPr="00202748" w:rsidRDefault="00202748" w:rsidP="00202748">
      <w:pPr>
        <w:rPr>
          <w:lang w:val="en-IN"/>
        </w:rPr>
      </w:pPr>
    </w:p>
    <w:p w14:paraId="36C7E9A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0"/>
        <w:gridCol w:w="3792"/>
      </w:tblGrid>
      <w:tr w:rsidR="00202748" w:rsidRPr="00202748" w14:paraId="52292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1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E4ABE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7A480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E94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2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B6C329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10DD22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Add prototype before </w:t>
            </w:r>
            <w:proofErr w:type="gramStart"/>
            <w:r w:rsidRPr="00202748">
              <w:rPr>
                <w:lang w:val="en-IN"/>
              </w:rPr>
              <w:t>main(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5708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45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CE03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603B1E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and call with correct parameters</w:t>
            </w:r>
          </w:p>
        </w:tc>
      </w:tr>
      <w:tr w:rsidR="00202748" w:rsidRPr="00202748" w14:paraId="1076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DC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753FAC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prototype for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before use</w:t>
            </w:r>
          </w:p>
        </w:tc>
        <w:tc>
          <w:tcPr>
            <w:tcW w:w="0" w:type="auto"/>
            <w:vAlign w:val="center"/>
            <w:hideMark/>
          </w:tcPr>
          <w:p w14:paraId="26C28B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function prototype</w:t>
            </w:r>
          </w:p>
        </w:tc>
      </w:tr>
    </w:tbl>
    <w:p w14:paraId="1F304453" w14:textId="72906655" w:rsidR="00202748" w:rsidRPr="00202748" w:rsidRDefault="00202748" w:rsidP="00202748">
      <w:pPr>
        <w:rPr>
          <w:lang w:val="en-IN"/>
        </w:rPr>
      </w:pPr>
    </w:p>
    <w:p w14:paraId="19B9E8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5652DA23" w14:textId="5560830D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No Structure Errors Found.</w:t>
      </w:r>
    </w:p>
    <w:p w14:paraId="2510ED8A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Total Errors Identified: 18</w:t>
      </w:r>
    </w:p>
    <w:p w14:paraId="26567B12" w14:textId="77777777" w:rsidR="00202748" w:rsidRPr="00202748" w:rsidRDefault="00202748" w:rsidP="00202748">
      <w:pPr>
        <w:rPr>
          <w:b/>
          <w:bCs/>
          <w:lang w:val="en-IN"/>
        </w:rPr>
      </w:pPr>
    </w:p>
    <w:p w14:paraId="736BCE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3</w:t>
      </w:r>
    </w:p>
    <w:p w14:paraId="09D58C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606ABE2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7A0D48BC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6AAC567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choice</w:t>
      </w:r>
    </w:p>
    <w:p w14:paraId="707D40E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index</w:t>
      </w:r>
    </w:p>
    <w:p w14:paraId="102F0668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7715714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total</w:t>
      </w:r>
    </w:p>
    <w:p w14:paraId="0CA6FAFF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highest</w:t>
      </w:r>
    </w:p>
    <w:p w14:paraId="7CF7D296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lowest</w:t>
      </w:r>
    </w:p>
    <w:p w14:paraId="4A56CF69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roll</w:t>
      </w:r>
    </w:p>
    <w:p w14:paraId="7F5FBFFD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17554CBE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fp</w:t>
      </w:r>
      <w:proofErr w:type="spellEnd"/>
    </w:p>
    <w:p w14:paraId="3E6DC40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4052F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260CA7F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9359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displayStudents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EE051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calculateAverage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744E51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916937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printDetails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2249886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updateMarks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0FC010E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EC14EA7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8F341F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7736B71C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showMenu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91B9C38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344CB51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38940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7293B3D3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276689FA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for loops</w:t>
      </w:r>
    </w:p>
    <w:p w14:paraId="23C80AD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C55D8B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students[</w:t>
      </w:r>
      <w:proofErr w:type="gramEnd"/>
      <w:r w:rsidRPr="00202748">
        <w:rPr>
          <w:lang w:val="en-IN"/>
        </w:rPr>
        <w:t>5]</w:t>
      </w:r>
    </w:p>
    <w:p w14:paraId="1466C35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20]</w:t>
      </w:r>
    </w:p>
    <w:p w14:paraId="455F92B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7E8BD788" w14:textId="77777777" w:rsidR="00202748" w:rsidRPr="00202748" w:rsidRDefault="00202748">
      <w:pPr>
        <w:numPr>
          <w:ilvl w:val="0"/>
          <w:numId w:val="25"/>
        </w:numPr>
        <w:rPr>
          <w:lang w:val="en-IN"/>
        </w:rPr>
      </w:pPr>
      <w:r w:rsidRPr="00202748">
        <w:rPr>
          <w:lang w:val="en-IN"/>
        </w:rPr>
        <w:t>struct Student</w:t>
      </w:r>
    </w:p>
    <w:p w14:paraId="55D87BE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D175FA8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BD9616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8338CC0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CAB9BE3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E8809C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43EC584F" w14:textId="77777777" w:rsidR="00202748" w:rsidRPr="00202748" w:rsidRDefault="00202748">
      <w:pPr>
        <w:numPr>
          <w:ilvl w:val="0"/>
          <w:numId w:val="27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5D04A4F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16388E04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intended to implement a Student Management System using structures, arrays, functions, and file handling.</w:t>
      </w:r>
    </w:p>
    <w:p w14:paraId="12ACE87A" w14:textId="4B305013" w:rsidR="00202748" w:rsidRPr="00202748" w:rsidRDefault="00202748" w:rsidP="00202748">
      <w:pPr>
        <w:rPr>
          <w:lang w:val="en-IN"/>
        </w:rPr>
      </w:pPr>
    </w:p>
    <w:p w14:paraId="0E5F4C9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3769E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90B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10C94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05967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C48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D0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90236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4CAB2220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35E9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51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D21D2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1592A5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5A58812C" w14:textId="4341B7AD" w:rsidR="00202748" w:rsidRPr="00202748" w:rsidRDefault="00202748" w:rsidP="00202748">
      <w:pPr>
        <w:rPr>
          <w:lang w:val="en-IN"/>
        </w:rPr>
      </w:pPr>
    </w:p>
    <w:p w14:paraId="10605C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317"/>
        <w:gridCol w:w="3474"/>
      </w:tblGrid>
      <w:tr w:rsidR="00202748" w:rsidRPr="00202748" w14:paraId="73A2F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2F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393ABD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3502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F57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D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277C46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5179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CC3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7F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E9A2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B9F63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6F24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801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4ECF7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01CEA1D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59EA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7C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3A706F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88D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7EF8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9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7B7F1E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marks</w:t>
            </w:r>
          </w:p>
        </w:tc>
        <w:tc>
          <w:tcPr>
            <w:tcW w:w="0" w:type="auto"/>
            <w:vAlign w:val="center"/>
            <w:hideMark/>
          </w:tcPr>
          <w:p w14:paraId="66C718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90.0</w:t>
            </w:r>
          </w:p>
        </w:tc>
      </w:tr>
      <w:tr w:rsidR="00202748" w:rsidRPr="00202748" w14:paraId="7A9A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6A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026A7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75E8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</w:tbl>
    <w:p w14:paraId="0A829DDE" w14:textId="518054CA" w:rsidR="00202748" w:rsidRPr="00202748" w:rsidRDefault="00202748" w:rsidP="00202748">
      <w:pPr>
        <w:rPr>
          <w:lang w:val="en-IN"/>
        </w:rPr>
      </w:pPr>
    </w:p>
    <w:p w14:paraId="4FEF00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465"/>
        <w:gridCol w:w="2108"/>
      </w:tblGrid>
      <w:tr w:rsidR="00202748" w:rsidRPr="00202748" w14:paraId="631C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BC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B5744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ECDE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89A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96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621E75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 variables are accessible within their valid scopes</w:t>
            </w:r>
          </w:p>
        </w:tc>
        <w:tc>
          <w:tcPr>
            <w:tcW w:w="0" w:type="auto"/>
            <w:vAlign w:val="center"/>
            <w:hideMark/>
          </w:tcPr>
          <w:p w14:paraId="45A150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3DA43875" w14:textId="1ED0F629" w:rsidR="00202748" w:rsidRPr="00202748" w:rsidRDefault="00202748" w:rsidP="00202748">
      <w:pPr>
        <w:rPr>
          <w:lang w:val="en-IN"/>
        </w:rPr>
      </w:pPr>
    </w:p>
    <w:p w14:paraId="6016C32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397"/>
        <w:gridCol w:w="1518"/>
      </w:tblGrid>
      <w:tr w:rsidR="00202748" w:rsidRPr="00202748" w14:paraId="7CFF1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C46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35CA3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E8973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4FA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EF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0BB4D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853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0FF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1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6C247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43C5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2E4E01C4" w14:textId="4AB1B747" w:rsidR="00202748" w:rsidRPr="00202748" w:rsidRDefault="00202748" w:rsidP="00202748">
      <w:pPr>
        <w:rPr>
          <w:lang w:val="en-IN"/>
        </w:rPr>
      </w:pPr>
    </w:p>
    <w:p w14:paraId="01A695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062"/>
        <w:gridCol w:w="2735"/>
      </w:tblGrid>
      <w:tr w:rsidR="00202748" w:rsidRPr="00202748" w14:paraId="288BB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5B67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31F4FF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EEDEC3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8F8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7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36FADD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may exceed limit when index becomes 5</w:t>
            </w:r>
          </w:p>
        </w:tc>
        <w:tc>
          <w:tcPr>
            <w:tcW w:w="0" w:type="auto"/>
            <w:vAlign w:val="center"/>
            <w:hideMark/>
          </w:tcPr>
          <w:p w14:paraId="6E6C39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bounds before inserting</w:t>
            </w:r>
          </w:p>
        </w:tc>
      </w:tr>
      <w:tr w:rsidR="00202748" w:rsidRPr="00202748" w14:paraId="37B1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AD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534E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045E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10E4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25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03281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in average calculation</w:t>
            </w:r>
          </w:p>
        </w:tc>
        <w:tc>
          <w:tcPr>
            <w:tcW w:w="0" w:type="auto"/>
            <w:vAlign w:val="center"/>
            <w:hideMark/>
          </w:tcPr>
          <w:p w14:paraId="5C9310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Divide by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723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1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07DF32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may become invalid using roll number directly</w:t>
            </w:r>
          </w:p>
        </w:tc>
        <w:tc>
          <w:tcPr>
            <w:tcW w:w="0" w:type="auto"/>
            <w:vAlign w:val="center"/>
            <w:hideMark/>
          </w:tcPr>
          <w:p w14:paraId="7AE61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range</w:t>
            </w:r>
          </w:p>
        </w:tc>
      </w:tr>
      <w:tr w:rsidR="00202748" w:rsidRPr="00202748" w14:paraId="7F1E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882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59B025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pointer may be NULL before </w:t>
            </w:r>
            <w:proofErr w:type="spellStart"/>
            <w:proofErr w:type="gramStart"/>
            <w:r w:rsidRPr="00202748">
              <w:rPr>
                <w:lang w:val="en-IN"/>
              </w:rPr>
              <w:t>fprintf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2E3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3280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D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18183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may not exist before </w:t>
            </w:r>
            <w:proofErr w:type="spellStart"/>
            <w:proofErr w:type="gramStart"/>
            <w:r w:rsidRPr="00202748">
              <w:rPr>
                <w:lang w:val="en-IN"/>
              </w:rPr>
              <w:t>fscanf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DA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</w:tbl>
    <w:p w14:paraId="740AAE8E" w14:textId="4BD52322" w:rsidR="00202748" w:rsidRPr="00202748" w:rsidRDefault="00202748" w:rsidP="00202748">
      <w:pPr>
        <w:rPr>
          <w:lang w:val="en-IN"/>
        </w:rPr>
      </w:pPr>
    </w:p>
    <w:p w14:paraId="58D76F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150"/>
        <w:gridCol w:w="2476"/>
      </w:tblGrid>
      <w:tr w:rsidR="00202748" w:rsidRPr="00202748" w14:paraId="12A0F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7F83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2B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967EA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BB2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C16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7227D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check occurs after insertion</w:t>
            </w:r>
          </w:p>
        </w:tc>
        <w:tc>
          <w:tcPr>
            <w:tcW w:w="0" w:type="auto"/>
            <w:vAlign w:val="center"/>
            <w:hideMark/>
          </w:tcPr>
          <w:p w14:paraId="1147D4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storing data</w:t>
            </w:r>
          </w:p>
        </w:tc>
      </w:tr>
      <w:tr w:rsidR="00202748" w:rsidRPr="00202748" w14:paraId="2A60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96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7EF5C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uses zero instead of student count</w:t>
            </w:r>
          </w:p>
        </w:tc>
        <w:tc>
          <w:tcPr>
            <w:tcW w:w="0" w:type="auto"/>
            <w:vAlign w:val="center"/>
            <w:hideMark/>
          </w:tcPr>
          <w:p w14:paraId="44C3E6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579F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F1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F990E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highest</w:t>
            </w:r>
          </w:p>
        </w:tc>
        <w:tc>
          <w:tcPr>
            <w:tcW w:w="0" w:type="auto"/>
            <w:vAlign w:val="center"/>
            <w:hideMark/>
          </w:tcPr>
          <w:p w14:paraId="7DD461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5B4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AD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E414C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lowest</w:t>
            </w:r>
          </w:p>
        </w:tc>
        <w:tc>
          <w:tcPr>
            <w:tcW w:w="0" w:type="auto"/>
            <w:vAlign w:val="center"/>
            <w:hideMark/>
          </w:tcPr>
          <w:p w14:paraId="2A226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886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D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1B3466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444AE6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3C82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B4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2FF0493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3036AC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76ED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5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766F0A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1CFB7C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9DD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8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45B277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6A8D4D5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DDBEAA3" w14:textId="1E876908" w:rsidR="00202748" w:rsidRPr="00202748" w:rsidRDefault="00202748" w:rsidP="00202748">
      <w:pPr>
        <w:rPr>
          <w:lang w:val="en-IN"/>
        </w:rPr>
      </w:pPr>
    </w:p>
    <w:p w14:paraId="58C5598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368"/>
        <w:gridCol w:w="2720"/>
      </w:tblGrid>
      <w:tr w:rsidR="00202748" w:rsidRPr="00202748" w14:paraId="24C2A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8D3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3B9F3ED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73985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F750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5E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8DAC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students[</w:t>
            </w:r>
            <w:proofErr w:type="gramEnd"/>
            <w:r w:rsidRPr="00202748">
              <w:rPr>
                <w:lang w:val="en-IN"/>
              </w:rPr>
              <w:t>5] array</w:t>
            </w:r>
          </w:p>
        </w:tc>
        <w:tc>
          <w:tcPr>
            <w:tcW w:w="0" w:type="auto"/>
            <w:vAlign w:val="center"/>
            <w:hideMark/>
          </w:tcPr>
          <w:p w14:paraId="4A2318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0–4</w:t>
            </w:r>
          </w:p>
        </w:tc>
      </w:tr>
      <w:tr w:rsidR="00202748" w:rsidRPr="00202748" w14:paraId="28D57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0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C5708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student records</w:t>
            </w:r>
          </w:p>
        </w:tc>
        <w:tc>
          <w:tcPr>
            <w:tcW w:w="0" w:type="auto"/>
            <w:vAlign w:val="center"/>
            <w:hideMark/>
          </w:tcPr>
          <w:p w14:paraId="51FE6E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58C1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6AC56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Roll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7C72BCC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5179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EF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674595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to structure array element</w:t>
            </w:r>
          </w:p>
        </w:tc>
        <w:tc>
          <w:tcPr>
            <w:tcW w:w="0" w:type="auto"/>
            <w:vAlign w:val="center"/>
            <w:hideMark/>
          </w:tcPr>
          <w:p w14:paraId="738BB3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individual fields</w:t>
            </w:r>
          </w:p>
        </w:tc>
      </w:tr>
    </w:tbl>
    <w:p w14:paraId="322755F1" w14:textId="0EE2669E" w:rsidR="00202748" w:rsidRPr="00202748" w:rsidRDefault="00202748" w:rsidP="00202748">
      <w:pPr>
        <w:rPr>
          <w:lang w:val="en-IN"/>
        </w:rPr>
      </w:pPr>
    </w:p>
    <w:p w14:paraId="2A18D55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0C6AB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6B4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86D51D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EABD3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4C6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E2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4BF90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A68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B73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A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4C2C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78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B8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9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60E164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41C988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039EC65C" w14:textId="6400D46E" w:rsidR="00202748" w:rsidRPr="00202748" w:rsidRDefault="00202748" w:rsidP="00202748">
      <w:pPr>
        <w:rPr>
          <w:lang w:val="en-IN"/>
        </w:rPr>
      </w:pPr>
    </w:p>
    <w:p w14:paraId="7D2C5D1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4203"/>
        <w:gridCol w:w="3631"/>
      </w:tblGrid>
      <w:tr w:rsidR="00202748" w:rsidRPr="00202748" w14:paraId="294C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E30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59E2DB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04D1C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D55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D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3D9F9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structure member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20F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496D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A0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3C56CE7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structure member marks</w:t>
            </w:r>
          </w:p>
        </w:tc>
        <w:tc>
          <w:tcPr>
            <w:tcW w:w="0" w:type="auto"/>
            <w:vAlign w:val="center"/>
            <w:hideMark/>
          </w:tcPr>
          <w:p w14:paraId="693C4D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2EC5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D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6A802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067E1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349D34C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24</w:t>
      </w:r>
    </w:p>
    <w:p w14:paraId="28E6E365" w14:textId="36C45C3F" w:rsidR="00680CF3" w:rsidRDefault="00680CF3" w:rsidP="00680CF3"/>
    <w:p w14:paraId="27916F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4</w:t>
      </w:r>
    </w:p>
    <w:p w14:paraId="1175E64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73105F5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5625E71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lastRenderedPageBreak/>
        <w:t>choice</w:t>
      </w:r>
    </w:p>
    <w:p w14:paraId="071E510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totalAccounts</w:t>
      </w:r>
      <w:proofErr w:type="spellEnd"/>
    </w:p>
    <w:p w14:paraId="3116D82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accountCounter</w:t>
      </w:r>
      <w:proofErr w:type="spellEnd"/>
    </w:p>
    <w:p w14:paraId="546E1D0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</w:t>
      </w:r>
      <w:proofErr w:type="spellEnd"/>
    </w:p>
    <w:p w14:paraId="1F5BF0A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amount</w:t>
      </w:r>
    </w:p>
    <w:p w14:paraId="252D0EF7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total</w:t>
      </w:r>
    </w:p>
    <w:p w14:paraId="4CA3E5B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highest</w:t>
      </w:r>
    </w:p>
    <w:p w14:paraId="46B031A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lowest</w:t>
      </w:r>
    </w:p>
    <w:p w14:paraId="706D0EB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22DB17F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accNo</w:t>
      </w:r>
      <w:proofErr w:type="spellEnd"/>
    </w:p>
    <w:p w14:paraId="4A3243B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average</w:t>
      </w:r>
    </w:p>
    <w:p w14:paraId="055C315A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rate</w:t>
      </w:r>
    </w:p>
    <w:p w14:paraId="3CDDFED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interest</w:t>
      </w:r>
    </w:p>
    <w:p w14:paraId="2B858FD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balance</w:t>
      </w:r>
    </w:p>
    <w:p w14:paraId="3DEAEA0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82071E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FBF35B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</w:t>
      </w:r>
    </w:p>
    <w:p w14:paraId="357D66C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</w:t>
      </w:r>
    </w:p>
    <w:p w14:paraId="26DBE4D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5CE5CC3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76D82CD9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createAccount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E3D7CFD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7F0CEFF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depositMoney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C420BB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withdrawMoney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CC847B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A74286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3EA0A2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updateAccount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A5169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E6020A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8D18E4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5A4CB51A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BCC88D3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0A9F374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interestCalculator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2ED52B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8B7C2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runtimeDemo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3265C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31C55C1C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B6B5F22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for loop</w:t>
      </w:r>
    </w:p>
    <w:p w14:paraId="612D87B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2ABBAAAE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accounts[</w:t>
      </w:r>
      <w:proofErr w:type="gramEnd"/>
      <w:r w:rsidRPr="00202748">
        <w:rPr>
          <w:lang w:val="en-IN"/>
        </w:rPr>
        <w:t>10]</w:t>
      </w:r>
    </w:p>
    <w:p w14:paraId="7C8FA814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30]</w:t>
      </w:r>
    </w:p>
    <w:p w14:paraId="2E30036C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03001F5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36BE8BDE" w14:textId="77777777" w:rsidR="00202748" w:rsidRPr="00202748" w:rsidRDefault="00202748">
      <w:pPr>
        <w:numPr>
          <w:ilvl w:val="0"/>
          <w:numId w:val="32"/>
        </w:numPr>
        <w:rPr>
          <w:lang w:val="en-IN"/>
        </w:rPr>
      </w:pPr>
      <w:r w:rsidRPr="00202748">
        <w:rPr>
          <w:lang w:val="en-IN"/>
        </w:rPr>
        <w:t>struct Account</w:t>
      </w:r>
    </w:p>
    <w:p w14:paraId="47089F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30EAA8F3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6031D1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663F9F7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47946CF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B9E31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ECB3AAC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1596B89F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523560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Program Objective</w:t>
      </w:r>
    </w:p>
    <w:p w14:paraId="64D595DB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designed to implement a Banking Management System using structures, arrays, functions, file handling, and runtime operations.</w:t>
      </w:r>
    </w:p>
    <w:p w14:paraId="70E2E040" w14:textId="7E0A1398" w:rsidR="00202748" w:rsidRPr="00202748" w:rsidRDefault="00202748" w:rsidP="00202748">
      <w:pPr>
        <w:rPr>
          <w:lang w:val="en-IN"/>
        </w:rPr>
      </w:pPr>
    </w:p>
    <w:p w14:paraId="4AC1F4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163"/>
        <w:gridCol w:w="2236"/>
      </w:tblGrid>
      <w:tr w:rsidR="00202748" w:rsidRPr="00202748" w14:paraId="35E9A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F41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45ECF3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43F92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B1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9E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Syntax Errors Found</w:t>
            </w:r>
          </w:p>
        </w:tc>
        <w:tc>
          <w:tcPr>
            <w:tcW w:w="0" w:type="auto"/>
            <w:vAlign w:val="center"/>
            <w:hideMark/>
          </w:tcPr>
          <w:p w14:paraId="1E3E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Program syntax is mostly correct</w:t>
            </w:r>
          </w:p>
        </w:tc>
        <w:tc>
          <w:tcPr>
            <w:tcW w:w="0" w:type="auto"/>
            <w:vAlign w:val="center"/>
            <w:hideMark/>
          </w:tcPr>
          <w:p w14:paraId="65D801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64C1FB19" w14:textId="57C36517" w:rsidR="00202748" w:rsidRPr="00202748" w:rsidRDefault="00202748" w:rsidP="00202748">
      <w:pPr>
        <w:rPr>
          <w:lang w:val="en-IN"/>
        </w:rPr>
      </w:pPr>
    </w:p>
    <w:p w14:paraId="00CAC9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322"/>
        <w:gridCol w:w="3550"/>
      </w:tblGrid>
      <w:tr w:rsidR="00202748" w:rsidRPr="00202748" w14:paraId="09FF7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976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C44A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B2C36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2A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10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7A71D1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7F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0FB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E99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F089D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789681B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replace with existing function</w:t>
            </w:r>
          </w:p>
        </w:tc>
      </w:tr>
      <w:tr w:rsidR="00202748" w:rsidRPr="00202748" w14:paraId="59ED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5A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45B9EB8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saveAccounts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before declaration</w:t>
            </w:r>
          </w:p>
        </w:tc>
        <w:tc>
          <w:tcPr>
            <w:tcW w:w="0" w:type="auto"/>
            <w:vAlign w:val="center"/>
            <w:hideMark/>
          </w:tcPr>
          <w:p w14:paraId="088E6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5A12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41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42339E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EE0C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1001</w:t>
            </w:r>
          </w:p>
        </w:tc>
      </w:tr>
      <w:tr w:rsidR="00202748" w:rsidRPr="00202748" w14:paraId="4529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EC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3494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balance</w:t>
            </w:r>
          </w:p>
        </w:tc>
        <w:tc>
          <w:tcPr>
            <w:tcW w:w="0" w:type="auto"/>
            <w:vAlign w:val="center"/>
            <w:hideMark/>
          </w:tcPr>
          <w:p w14:paraId="652E88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50000.0</w:t>
            </w:r>
          </w:p>
        </w:tc>
      </w:tr>
      <w:tr w:rsidR="00202748" w:rsidRPr="00202748" w14:paraId="75542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C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5EFD44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3532B4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4FCF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3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674F2C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63585C0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949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FF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4D0E7B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structure indexing using account number directly</w:t>
            </w:r>
          </w:p>
        </w:tc>
        <w:tc>
          <w:tcPr>
            <w:tcW w:w="0" w:type="auto"/>
            <w:vAlign w:val="center"/>
            <w:hideMark/>
          </w:tcPr>
          <w:p w14:paraId="3FB622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use</w:t>
            </w:r>
          </w:p>
        </w:tc>
      </w:tr>
    </w:tbl>
    <w:p w14:paraId="2E4B58C4" w14:textId="5F01811F" w:rsidR="00202748" w:rsidRPr="00202748" w:rsidRDefault="00202748" w:rsidP="00202748">
      <w:pPr>
        <w:rPr>
          <w:lang w:val="en-IN"/>
        </w:rPr>
      </w:pPr>
    </w:p>
    <w:p w14:paraId="1B992A8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323"/>
        <w:gridCol w:w="2166"/>
      </w:tblGrid>
      <w:tr w:rsidR="00202748" w:rsidRPr="00202748" w14:paraId="39579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12F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6E9831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F9D8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A8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93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E91DE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accessible within their valid scope</w:t>
            </w:r>
          </w:p>
        </w:tc>
        <w:tc>
          <w:tcPr>
            <w:tcW w:w="0" w:type="auto"/>
            <w:vAlign w:val="center"/>
            <w:hideMark/>
          </w:tcPr>
          <w:p w14:paraId="2D1C24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7ABCFE7B" w14:textId="6D2FD4BE" w:rsidR="00202748" w:rsidRPr="00202748" w:rsidRDefault="00202748" w:rsidP="00202748">
      <w:pPr>
        <w:rPr>
          <w:lang w:val="en-IN"/>
        </w:rPr>
      </w:pPr>
    </w:p>
    <w:p w14:paraId="3F7BAA2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79"/>
        <w:gridCol w:w="1518"/>
      </w:tblGrid>
      <w:tr w:rsidR="00202748" w:rsidRPr="00202748" w14:paraId="5C220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C2CA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D8903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614F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F7DB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BF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7F37C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679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90A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1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0773A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8C4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E44844" w14:textId="295CEE54" w:rsidR="00202748" w:rsidRPr="00202748" w:rsidRDefault="00202748" w:rsidP="00202748">
      <w:pPr>
        <w:rPr>
          <w:lang w:val="en-IN"/>
        </w:rPr>
      </w:pPr>
    </w:p>
    <w:p w14:paraId="04B51FB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5091"/>
        <w:gridCol w:w="2727"/>
      </w:tblGrid>
      <w:tr w:rsidR="00202748" w:rsidRPr="00202748" w14:paraId="7EC55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50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C1508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DF22D6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92B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A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374812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may overflow when account count exceeds array size</w:t>
            </w:r>
          </w:p>
        </w:tc>
        <w:tc>
          <w:tcPr>
            <w:tcW w:w="0" w:type="auto"/>
            <w:vAlign w:val="center"/>
            <w:hideMark/>
          </w:tcPr>
          <w:p w14:paraId="178A8C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before insertion</w:t>
            </w:r>
          </w:p>
        </w:tc>
      </w:tr>
      <w:tr w:rsidR="00202748" w:rsidRPr="00202748" w14:paraId="7769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C9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0BD9E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15B262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39C0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89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8E6106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0D0FFF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120F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93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1C2E938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41DE8E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3C61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A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232</w:t>
            </w:r>
          </w:p>
        </w:tc>
        <w:tc>
          <w:tcPr>
            <w:tcW w:w="0" w:type="auto"/>
            <w:vAlign w:val="center"/>
            <w:hideMark/>
          </w:tcPr>
          <w:p w14:paraId="58CE39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7A80DB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"w" mode</w:t>
            </w:r>
          </w:p>
        </w:tc>
      </w:tr>
      <w:tr w:rsidR="00202748" w:rsidRPr="00202748" w14:paraId="639B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A7D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0EAD26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3B14B1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594F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0A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B22FB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8275E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1D2A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1C88C7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5099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304F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2DE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14:paraId="006CB3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652AA6D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</w:tbl>
    <w:p w14:paraId="76701B5E" w14:textId="0E8BEF03" w:rsidR="00202748" w:rsidRPr="00202748" w:rsidRDefault="00202748" w:rsidP="00202748">
      <w:pPr>
        <w:rPr>
          <w:lang w:val="en-IN"/>
        </w:rPr>
      </w:pPr>
    </w:p>
    <w:p w14:paraId="45D6CE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5200"/>
        <w:gridCol w:w="2613"/>
      </w:tblGrid>
      <w:tr w:rsidR="00202748" w:rsidRPr="00202748" w14:paraId="0AEDD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86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DB0BDA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69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0A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3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A5B1F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4CA18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inserting record</w:t>
            </w:r>
          </w:p>
        </w:tc>
      </w:tr>
      <w:tr w:rsidR="00202748" w:rsidRPr="00202748" w14:paraId="2681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B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B2571F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Loop condition accesses one extra account (&lt;=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1E8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&lt;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6C2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DD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7C889C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 condition reversed</w:t>
            </w:r>
          </w:p>
        </w:tc>
        <w:tc>
          <w:tcPr>
            <w:tcW w:w="0" w:type="auto"/>
            <w:vAlign w:val="center"/>
            <w:hideMark/>
          </w:tcPr>
          <w:p w14:paraId="2359CAB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balance &lt; amount)</w:t>
            </w:r>
          </w:p>
        </w:tc>
      </w:tr>
      <w:tr w:rsidR="00202748" w:rsidRPr="00202748" w14:paraId="6B15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CB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9462E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 when no accounts exist</w:t>
            </w:r>
          </w:p>
        </w:tc>
        <w:tc>
          <w:tcPr>
            <w:tcW w:w="0" w:type="auto"/>
            <w:vAlign w:val="center"/>
            <w:hideMark/>
          </w:tcPr>
          <w:p w14:paraId="4482DA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527C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9D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7545B4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E3CED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A24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84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0ECBA9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362E5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1FC386A" w14:textId="27F8CAE1" w:rsidR="00202748" w:rsidRPr="00202748" w:rsidRDefault="00202748" w:rsidP="00202748">
      <w:pPr>
        <w:rPr>
          <w:lang w:val="en-IN"/>
        </w:rPr>
      </w:pPr>
    </w:p>
    <w:p w14:paraId="540D0AE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43"/>
        <w:gridCol w:w="2678"/>
      </w:tblGrid>
      <w:tr w:rsidR="00202748" w:rsidRPr="00202748" w14:paraId="4EA7B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83C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DE1D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1FAFC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FA7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39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BA8C17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accounts[</w:t>
            </w:r>
            <w:proofErr w:type="gramEnd"/>
            <w:r w:rsidRPr="00202748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44133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valid indices to 0–9</w:t>
            </w:r>
          </w:p>
        </w:tc>
      </w:tr>
      <w:tr w:rsidR="00202748" w:rsidRPr="00202748" w14:paraId="02F8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37F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57023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</w:t>
            </w:r>
          </w:p>
        </w:tc>
        <w:tc>
          <w:tcPr>
            <w:tcW w:w="0" w:type="auto"/>
            <w:vAlign w:val="center"/>
            <w:hideMark/>
          </w:tcPr>
          <w:p w14:paraId="3A08E9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45E7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0E76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0CD797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16AC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1B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140DA8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6B14C3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3D2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A6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1FBBDE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41B1F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1F7C0A1F" w14:textId="3C8A7D61" w:rsidR="00202748" w:rsidRPr="00202748" w:rsidRDefault="00202748" w:rsidP="00202748">
      <w:pPr>
        <w:rPr>
          <w:lang w:val="en-IN"/>
        </w:rPr>
      </w:pPr>
    </w:p>
    <w:p w14:paraId="749CFB6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156D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D5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EAFAD5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49A7AF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A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4C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31FA81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3D09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DE3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E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1D96F0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90F3B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81B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28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DEFE0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5686B0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365EC73" w14:textId="7D9E4A04" w:rsidR="00202748" w:rsidRPr="00202748" w:rsidRDefault="00202748" w:rsidP="00202748">
      <w:pPr>
        <w:rPr>
          <w:lang w:val="en-IN"/>
        </w:rPr>
      </w:pPr>
    </w:p>
    <w:p w14:paraId="682CC8D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516"/>
        <w:gridCol w:w="4169"/>
      </w:tblGrid>
      <w:tr w:rsidR="00202748" w:rsidRPr="00202748" w14:paraId="007F9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1B3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C7A62B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2A1BF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448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78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11E0E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24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5D55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54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7F27F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balance</w:t>
            </w:r>
          </w:p>
        </w:tc>
        <w:tc>
          <w:tcPr>
            <w:tcW w:w="0" w:type="auto"/>
            <w:vAlign w:val="center"/>
            <w:hideMark/>
          </w:tcPr>
          <w:p w14:paraId="4D2346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757C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A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4B7B66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582A9AA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individual fields</w:t>
            </w:r>
          </w:p>
        </w:tc>
      </w:tr>
    </w:tbl>
    <w:p w14:paraId="3E7BDF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26</w:t>
      </w:r>
    </w:p>
    <w:p w14:paraId="73C9463B" w14:textId="77777777" w:rsidR="00202748" w:rsidRDefault="00202748" w:rsidP="00680CF3"/>
    <w:p w14:paraId="000044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5</w:t>
      </w:r>
    </w:p>
    <w:p w14:paraId="254DC6E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3D3E2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62AA4541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choice</w:t>
      </w:r>
    </w:p>
    <w:p w14:paraId="392FB7B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totalBooks</w:t>
      </w:r>
      <w:proofErr w:type="spellEnd"/>
    </w:p>
    <w:p w14:paraId="76A8A16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bookCounter</w:t>
      </w:r>
      <w:proofErr w:type="spellEnd"/>
    </w:p>
    <w:p w14:paraId="3E45D5A6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id</w:t>
      </w:r>
    </w:p>
    <w:p w14:paraId="18220F4F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highest</w:t>
      </w:r>
    </w:p>
    <w:p w14:paraId="6DB2008B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lowest</w:t>
      </w:r>
    </w:p>
    <w:p w14:paraId="60CBD333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totalPrice</w:t>
      </w:r>
      <w:proofErr w:type="spellEnd"/>
    </w:p>
    <w:p w14:paraId="06722B5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64F64E79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582D60EE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count</w:t>
      </w:r>
    </w:p>
    <w:p w14:paraId="5FEC76A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D90EFF7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0C527D8C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a</w:t>
      </w:r>
    </w:p>
    <w:p w14:paraId="53A71AC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b</w:t>
      </w:r>
    </w:p>
    <w:p w14:paraId="4CBB49F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4811645E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lastRenderedPageBreak/>
        <w:t>main(</w:t>
      </w:r>
      <w:proofErr w:type="gramEnd"/>
      <w:r w:rsidRPr="00202748">
        <w:rPr>
          <w:lang w:val="en-IN"/>
        </w:rPr>
        <w:t>)</w:t>
      </w:r>
    </w:p>
    <w:p w14:paraId="5E44499B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CC8A8E1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displayBooks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03BD5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issueBook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F82B6B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returnBook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A9B3E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684C3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408789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79C7D6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835160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DD5A6D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086F681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F830B7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0719C78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18C861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pointerDemo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70088FA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stringDemo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93C53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memoryDemo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202E75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471CC32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CB380F6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for loops</w:t>
      </w:r>
    </w:p>
    <w:p w14:paraId="0D6765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2B3EDD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books[</w:t>
      </w:r>
      <w:proofErr w:type="gramEnd"/>
      <w:r w:rsidRPr="00202748">
        <w:rPr>
          <w:lang w:val="en-IN"/>
        </w:rPr>
        <w:t>20]</w:t>
      </w:r>
    </w:p>
    <w:p w14:paraId="5BB75A9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title[</w:t>
      </w:r>
      <w:proofErr w:type="gramEnd"/>
      <w:r w:rsidRPr="00202748">
        <w:rPr>
          <w:lang w:val="en-IN"/>
        </w:rPr>
        <w:t>50]</w:t>
      </w:r>
    </w:p>
    <w:p w14:paraId="241A5F3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author[</w:t>
      </w:r>
      <w:proofErr w:type="gramEnd"/>
      <w:r w:rsidRPr="00202748">
        <w:rPr>
          <w:lang w:val="en-IN"/>
        </w:rPr>
        <w:t>30]</w:t>
      </w:r>
    </w:p>
    <w:p w14:paraId="22C49CF3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6BC5DE6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5]</w:t>
      </w:r>
    </w:p>
    <w:p w14:paraId="20F31F1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Structures</w:t>
      </w:r>
    </w:p>
    <w:p w14:paraId="29FC9C62" w14:textId="77777777" w:rsidR="00202748" w:rsidRPr="00202748" w:rsidRDefault="00202748">
      <w:pPr>
        <w:numPr>
          <w:ilvl w:val="0"/>
          <w:numId w:val="39"/>
        </w:numPr>
        <w:rPr>
          <w:lang w:val="en-IN"/>
        </w:rPr>
      </w:pPr>
      <w:r w:rsidRPr="00202748">
        <w:rPr>
          <w:lang w:val="en-IN"/>
        </w:rPr>
        <w:t>struct Book</w:t>
      </w:r>
    </w:p>
    <w:p w14:paraId="5B082C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38FB1E3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AA83B44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2F66576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9F3DD5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13BF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719F3CF9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04F30AC1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7AF04FF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038F6B2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intended to implement a Library Management System using structures, arrays, functions, pointers, memory allocation, and file handling.</w:t>
      </w:r>
    </w:p>
    <w:p w14:paraId="545CF297" w14:textId="67FD1BFC" w:rsidR="00202748" w:rsidRPr="00202748" w:rsidRDefault="00202748" w:rsidP="00202748">
      <w:pPr>
        <w:rPr>
          <w:lang w:val="en-IN"/>
        </w:rPr>
      </w:pPr>
    </w:p>
    <w:p w14:paraId="0CD3624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71923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D67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B26CA2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A253C9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CC5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8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42A78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1C6A8036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C29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00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2FFF0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3FAD733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71F91A8C" w14:textId="5EE73C31" w:rsidR="00202748" w:rsidRPr="00202748" w:rsidRDefault="00202748" w:rsidP="00202748">
      <w:pPr>
        <w:rPr>
          <w:lang w:val="en-IN"/>
        </w:rPr>
      </w:pPr>
    </w:p>
    <w:p w14:paraId="7C7C5E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02"/>
        <w:gridCol w:w="3136"/>
      </w:tblGrid>
      <w:tr w:rsidR="00202748" w:rsidRPr="00202748" w14:paraId="74BBF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8E96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A2E735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0CFF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F58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A6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555DAB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618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7A49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CE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0E6827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4CBFEF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7A08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18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CC66B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saveLibrary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53297F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3EA7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D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163</w:t>
            </w:r>
          </w:p>
        </w:tc>
        <w:tc>
          <w:tcPr>
            <w:tcW w:w="0" w:type="auto"/>
            <w:vAlign w:val="center"/>
            <w:hideMark/>
          </w:tcPr>
          <w:p w14:paraId="0CAF89B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337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2E28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4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474DCA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price</w:t>
            </w:r>
          </w:p>
        </w:tc>
        <w:tc>
          <w:tcPr>
            <w:tcW w:w="0" w:type="auto"/>
            <w:vAlign w:val="center"/>
            <w:hideMark/>
          </w:tcPr>
          <w:p w14:paraId="0E6AB18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500.0</w:t>
            </w:r>
          </w:p>
        </w:tc>
      </w:tr>
      <w:tr w:rsidR="00202748" w:rsidRPr="00202748" w14:paraId="7BDF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0AC09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188D32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37D6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A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0CA27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50ED39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8DF490" w14:textId="303791F5" w:rsidR="00202748" w:rsidRPr="00202748" w:rsidRDefault="00202748" w:rsidP="00202748">
      <w:pPr>
        <w:rPr>
          <w:lang w:val="en-IN"/>
        </w:rPr>
      </w:pPr>
    </w:p>
    <w:p w14:paraId="14EC0FC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546"/>
        <w:gridCol w:w="2236"/>
      </w:tblGrid>
      <w:tr w:rsidR="00202748" w:rsidRPr="00202748" w14:paraId="5CA1E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37F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E15BF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9307E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2C5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0A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54B79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used within valid scope</w:t>
            </w:r>
          </w:p>
        </w:tc>
        <w:tc>
          <w:tcPr>
            <w:tcW w:w="0" w:type="auto"/>
            <w:vAlign w:val="center"/>
            <w:hideMark/>
          </w:tcPr>
          <w:p w14:paraId="5B721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289DCA82" w14:textId="2272FBEE" w:rsidR="00202748" w:rsidRPr="00202748" w:rsidRDefault="00202748" w:rsidP="00202748">
      <w:pPr>
        <w:rPr>
          <w:lang w:val="en-IN"/>
        </w:rPr>
      </w:pPr>
    </w:p>
    <w:p w14:paraId="486EA1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66"/>
        <w:gridCol w:w="1518"/>
      </w:tblGrid>
      <w:tr w:rsidR="00202748" w:rsidRPr="00202748" w14:paraId="694EF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BDD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EE8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1D7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242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2C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5A070C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040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1850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60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378C14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EA23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583608EE" w14:textId="0457415B" w:rsidR="00202748" w:rsidRPr="00202748" w:rsidRDefault="00202748" w:rsidP="00202748">
      <w:pPr>
        <w:rPr>
          <w:lang w:val="en-IN"/>
        </w:rPr>
      </w:pPr>
    </w:p>
    <w:p w14:paraId="2C01707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010"/>
        <w:gridCol w:w="2793"/>
      </w:tblGrid>
      <w:tr w:rsidR="00202748" w:rsidRPr="00202748" w14:paraId="7B5FD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590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DC1983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F90C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F4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67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C803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Database may overflow when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exceeds array size</w:t>
            </w:r>
          </w:p>
        </w:tc>
        <w:tc>
          <w:tcPr>
            <w:tcW w:w="0" w:type="auto"/>
            <w:vAlign w:val="center"/>
            <w:hideMark/>
          </w:tcPr>
          <w:p w14:paraId="4D6D66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limit before insertion</w:t>
            </w:r>
          </w:p>
        </w:tc>
      </w:tr>
      <w:tr w:rsidR="00202748" w:rsidRPr="00202748" w14:paraId="140F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49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C3AF4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C2B1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1F71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2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C1B4E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0E8F02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4A97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D6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117</w:t>
            </w:r>
          </w:p>
        </w:tc>
        <w:tc>
          <w:tcPr>
            <w:tcW w:w="0" w:type="auto"/>
            <w:vAlign w:val="center"/>
            <w:hideMark/>
          </w:tcPr>
          <w:p w14:paraId="7C72B7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57FE1C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79BB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C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5A3A3E0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07699D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4255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7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66DD08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48A022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Open file using "w" mode</w:t>
            </w:r>
          </w:p>
        </w:tc>
      </w:tr>
      <w:tr w:rsidR="00202748" w:rsidRPr="00202748" w14:paraId="229A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F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249</w:t>
            </w:r>
          </w:p>
        </w:tc>
        <w:tc>
          <w:tcPr>
            <w:tcW w:w="0" w:type="auto"/>
            <w:vAlign w:val="center"/>
            <w:hideMark/>
          </w:tcPr>
          <w:p w14:paraId="6EF0EF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C3259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6CD9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60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283</w:t>
            </w:r>
          </w:p>
        </w:tc>
        <w:tc>
          <w:tcPr>
            <w:tcW w:w="0" w:type="auto"/>
            <w:vAlign w:val="center"/>
            <w:hideMark/>
          </w:tcPr>
          <w:p w14:paraId="1CBC7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FA429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4AFF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75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796435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145990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36DE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C6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3DF52C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01BFD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  <w:tr w:rsidR="00202748" w:rsidRPr="00202748" w14:paraId="6937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7D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7D0098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Buffer overflow in string copy</w:t>
            </w:r>
          </w:p>
        </w:tc>
        <w:tc>
          <w:tcPr>
            <w:tcW w:w="0" w:type="auto"/>
            <w:vAlign w:val="center"/>
            <w:hideMark/>
          </w:tcPr>
          <w:p w14:paraId="1AF2A1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Increase array size</w:t>
            </w:r>
          </w:p>
        </w:tc>
      </w:tr>
      <w:tr w:rsidR="00202748" w:rsidRPr="00202748" w14:paraId="3DFF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F8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317</w:t>
            </w:r>
          </w:p>
        </w:tc>
        <w:tc>
          <w:tcPr>
            <w:tcW w:w="0" w:type="auto"/>
            <w:vAlign w:val="center"/>
            <w:hideMark/>
          </w:tcPr>
          <w:p w14:paraId="0436EB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Allocated 5 bytes but writing 20 integers</w:t>
            </w:r>
          </w:p>
        </w:tc>
        <w:tc>
          <w:tcPr>
            <w:tcW w:w="0" w:type="auto"/>
            <w:vAlign w:val="center"/>
            <w:hideMark/>
          </w:tcPr>
          <w:p w14:paraId="49F7A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sufficient memory</w:t>
            </w:r>
          </w:p>
        </w:tc>
      </w:tr>
      <w:tr w:rsidR="00202748" w:rsidRPr="00202748" w14:paraId="30F4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B9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323</w:t>
            </w:r>
          </w:p>
        </w:tc>
        <w:tc>
          <w:tcPr>
            <w:tcW w:w="0" w:type="auto"/>
            <w:vAlign w:val="center"/>
            <w:hideMark/>
          </w:tcPr>
          <w:p w14:paraId="1A4D73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Accessing memory after free</w:t>
            </w:r>
          </w:p>
        </w:tc>
        <w:tc>
          <w:tcPr>
            <w:tcW w:w="0" w:type="auto"/>
            <w:vAlign w:val="center"/>
            <w:hideMark/>
          </w:tcPr>
          <w:p w14:paraId="285A7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 not use pointer after free</w:t>
            </w:r>
          </w:p>
        </w:tc>
      </w:tr>
      <w:tr w:rsidR="00202748" w:rsidRPr="00202748" w14:paraId="57D6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2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0C65D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94CF1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Free memory only once</w:t>
            </w:r>
          </w:p>
        </w:tc>
      </w:tr>
    </w:tbl>
    <w:p w14:paraId="6555575B" w14:textId="7FEE637A" w:rsidR="00202748" w:rsidRDefault="00202748" w:rsidP="00202748">
      <w:pPr>
        <w:rPr>
          <w:lang w:val="en-IN"/>
        </w:rPr>
      </w:pPr>
    </w:p>
    <w:p w14:paraId="698A7CC0" w14:textId="77777777" w:rsidR="00202748" w:rsidRDefault="00202748" w:rsidP="00202748">
      <w:pPr>
        <w:rPr>
          <w:lang w:val="en-IN"/>
        </w:rPr>
      </w:pPr>
    </w:p>
    <w:p w14:paraId="49D826D9" w14:textId="77777777" w:rsidR="00202748" w:rsidRPr="00202748" w:rsidRDefault="00202748" w:rsidP="00202748">
      <w:pPr>
        <w:rPr>
          <w:lang w:val="en-IN"/>
        </w:rPr>
      </w:pPr>
    </w:p>
    <w:p w14:paraId="16052C2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093"/>
        <w:gridCol w:w="2697"/>
      </w:tblGrid>
      <w:tr w:rsidR="00202748" w:rsidRPr="00202748" w14:paraId="247D8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C1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356C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00F9D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E5C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D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81DE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Library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E437E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adding book</w:t>
            </w:r>
          </w:p>
        </w:tc>
      </w:tr>
      <w:tr w:rsidR="00202748" w:rsidRPr="00202748" w14:paraId="4240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82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1EB404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prints one extra record</w:t>
            </w:r>
          </w:p>
        </w:tc>
        <w:tc>
          <w:tcPr>
            <w:tcW w:w="0" w:type="auto"/>
            <w:vAlign w:val="center"/>
            <w:hideMark/>
          </w:tcPr>
          <w:p w14:paraId="7B0D2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correct loop condition</w:t>
            </w:r>
          </w:p>
        </w:tc>
      </w:tr>
      <w:tr w:rsidR="00202748" w:rsidRPr="00202748" w14:paraId="53D7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3F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AAB3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Withdrawal/return logic does not validate book existence</w:t>
            </w:r>
          </w:p>
        </w:tc>
        <w:tc>
          <w:tcPr>
            <w:tcW w:w="0" w:type="auto"/>
            <w:vAlign w:val="center"/>
            <w:hideMark/>
          </w:tcPr>
          <w:p w14:paraId="1575660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record before update</w:t>
            </w:r>
          </w:p>
        </w:tc>
      </w:tr>
      <w:tr w:rsidR="00202748" w:rsidRPr="00202748" w14:paraId="5B0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23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03DF130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</w:t>
            </w:r>
          </w:p>
        </w:tc>
        <w:tc>
          <w:tcPr>
            <w:tcW w:w="0" w:type="auto"/>
            <w:vAlign w:val="center"/>
            <w:hideMark/>
          </w:tcPr>
          <w:p w14:paraId="1FE97A3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2AD90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06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193</w:t>
            </w:r>
          </w:p>
        </w:tc>
        <w:tc>
          <w:tcPr>
            <w:tcW w:w="0" w:type="auto"/>
            <w:vAlign w:val="center"/>
            <w:hideMark/>
          </w:tcPr>
          <w:p w14:paraId="31150D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FB196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3BC9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0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49F878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5C2969B7" w14:textId="7E5EF01A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3B91F30" w14:textId="77777777" w:rsidR="00202748" w:rsidRDefault="00202748" w:rsidP="00202748">
      <w:pPr>
        <w:rPr>
          <w:b/>
          <w:bCs/>
          <w:lang w:val="en-IN"/>
        </w:rPr>
      </w:pPr>
    </w:p>
    <w:p w14:paraId="250001C4" w14:textId="1B2E211D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8"/>
        <w:gridCol w:w="2526"/>
      </w:tblGrid>
      <w:tr w:rsidR="00202748" w:rsidRPr="00202748" w14:paraId="75734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91A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EF5D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EDB12F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BD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97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90F85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overflow of books array</w:t>
            </w:r>
          </w:p>
        </w:tc>
        <w:tc>
          <w:tcPr>
            <w:tcW w:w="0" w:type="auto"/>
            <w:vAlign w:val="center"/>
            <w:hideMark/>
          </w:tcPr>
          <w:p w14:paraId="338956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0–19</w:t>
            </w:r>
          </w:p>
        </w:tc>
      </w:tr>
      <w:tr w:rsidR="00202748" w:rsidRPr="00202748" w14:paraId="0778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3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49F0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book records</w:t>
            </w:r>
          </w:p>
        </w:tc>
        <w:tc>
          <w:tcPr>
            <w:tcW w:w="0" w:type="auto"/>
            <w:vAlign w:val="center"/>
            <w:hideMark/>
          </w:tcPr>
          <w:p w14:paraId="52CFC2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110E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9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8B5E6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456A10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A91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F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36095F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20A164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5F9D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D6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4AA5FA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5C91C77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3EC23E22" w14:textId="172469DD" w:rsidR="00202748" w:rsidRPr="00202748" w:rsidRDefault="00202748" w:rsidP="00202748">
      <w:pPr>
        <w:rPr>
          <w:lang w:val="en-IN"/>
        </w:rPr>
      </w:pPr>
    </w:p>
    <w:p w14:paraId="3CD673E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52983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E8D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4D6849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A9010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1AF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50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7442C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A1A7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39F04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755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7CA0B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17A5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CC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3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62DA09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61AE74D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69640DC" w14:textId="22E06F8E" w:rsidR="00202748" w:rsidRPr="00202748" w:rsidRDefault="00202748" w:rsidP="00202748">
      <w:pPr>
        <w:rPr>
          <w:lang w:val="en-IN"/>
        </w:rPr>
      </w:pPr>
    </w:p>
    <w:p w14:paraId="3D430F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438"/>
        <w:gridCol w:w="4315"/>
      </w:tblGrid>
      <w:tr w:rsidR="00202748" w:rsidRPr="00202748" w14:paraId="4883B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BB2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363E1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9BD26B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DA3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49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4DD82FF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4E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3579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5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517840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price</w:t>
            </w:r>
          </w:p>
        </w:tc>
        <w:tc>
          <w:tcPr>
            <w:tcW w:w="0" w:type="auto"/>
            <w:vAlign w:val="center"/>
            <w:hideMark/>
          </w:tcPr>
          <w:p w14:paraId="0D5CA0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6D86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3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205</w:t>
            </w:r>
          </w:p>
        </w:tc>
        <w:tc>
          <w:tcPr>
            <w:tcW w:w="0" w:type="auto"/>
            <w:vAlign w:val="center"/>
            <w:hideMark/>
          </w:tcPr>
          <w:p w14:paraId="0EACF90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1CD9E0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57C54A21" w14:textId="2B562544" w:rsidR="00202748" w:rsidRPr="00202748" w:rsidRDefault="00202748" w:rsidP="00202748">
      <w:pPr>
        <w:rPr>
          <w:lang w:val="en-IN"/>
        </w:rPr>
      </w:pPr>
    </w:p>
    <w:p w14:paraId="0C64521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30</w:t>
      </w:r>
    </w:p>
    <w:p w14:paraId="5A25F083" w14:textId="77777777" w:rsidR="00202748" w:rsidRPr="00A010A7" w:rsidRDefault="00202748" w:rsidP="00680CF3"/>
    <w:sectPr w:rsidR="00202748" w:rsidRPr="00A010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CCF24" w14:textId="77777777" w:rsidR="00310B2A" w:rsidRDefault="00310B2A" w:rsidP="00D470E8">
      <w:pPr>
        <w:spacing w:after="0" w:line="240" w:lineRule="auto"/>
      </w:pPr>
      <w:r>
        <w:separator/>
      </w:r>
    </w:p>
  </w:endnote>
  <w:endnote w:type="continuationSeparator" w:id="0">
    <w:p w14:paraId="4B66418D" w14:textId="77777777" w:rsidR="00310B2A" w:rsidRDefault="00310B2A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04EA" w14:textId="77777777" w:rsidR="00310B2A" w:rsidRDefault="00310B2A" w:rsidP="00D470E8">
      <w:pPr>
        <w:spacing w:after="0" w:line="240" w:lineRule="auto"/>
      </w:pPr>
      <w:r>
        <w:separator/>
      </w:r>
    </w:p>
  </w:footnote>
  <w:footnote w:type="continuationSeparator" w:id="0">
    <w:p w14:paraId="20C07AA0" w14:textId="77777777" w:rsidR="00310B2A" w:rsidRDefault="00310B2A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A3069"/>
    <w:multiLevelType w:val="multilevel"/>
    <w:tmpl w:val="B6B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A5355"/>
    <w:multiLevelType w:val="multilevel"/>
    <w:tmpl w:val="308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4DB2"/>
    <w:multiLevelType w:val="multilevel"/>
    <w:tmpl w:val="C0F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C0B5D"/>
    <w:multiLevelType w:val="multilevel"/>
    <w:tmpl w:val="3F2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97C79"/>
    <w:multiLevelType w:val="multilevel"/>
    <w:tmpl w:val="F99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68C"/>
    <w:multiLevelType w:val="multilevel"/>
    <w:tmpl w:val="874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45E33"/>
    <w:multiLevelType w:val="multilevel"/>
    <w:tmpl w:val="4FD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617CD"/>
    <w:multiLevelType w:val="multilevel"/>
    <w:tmpl w:val="6CF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E52BA"/>
    <w:multiLevelType w:val="multilevel"/>
    <w:tmpl w:val="FF5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2AD4"/>
    <w:multiLevelType w:val="multilevel"/>
    <w:tmpl w:val="A64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2FD"/>
    <w:multiLevelType w:val="multilevel"/>
    <w:tmpl w:val="E13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17E03"/>
    <w:multiLevelType w:val="multilevel"/>
    <w:tmpl w:val="F68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B59A6"/>
    <w:multiLevelType w:val="multilevel"/>
    <w:tmpl w:val="196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A09B0"/>
    <w:multiLevelType w:val="multilevel"/>
    <w:tmpl w:val="A9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15D0D"/>
    <w:multiLevelType w:val="multilevel"/>
    <w:tmpl w:val="EB3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74F6B"/>
    <w:multiLevelType w:val="multilevel"/>
    <w:tmpl w:val="FB7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E0441"/>
    <w:multiLevelType w:val="multilevel"/>
    <w:tmpl w:val="D0E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7333D"/>
    <w:multiLevelType w:val="multilevel"/>
    <w:tmpl w:val="D6B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94329"/>
    <w:multiLevelType w:val="multilevel"/>
    <w:tmpl w:val="592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87188"/>
    <w:multiLevelType w:val="multilevel"/>
    <w:tmpl w:val="9A4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9E8"/>
    <w:multiLevelType w:val="multilevel"/>
    <w:tmpl w:val="20D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10F83"/>
    <w:multiLevelType w:val="multilevel"/>
    <w:tmpl w:val="B14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E0FC5"/>
    <w:multiLevelType w:val="multilevel"/>
    <w:tmpl w:val="3D7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53B42"/>
    <w:multiLevelType w:val="multilevel"/>
    <w:tmpl w:val="348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66E31"/>
    <w:multiLevelType w:val="multilevel"/>
    <w:tmpl w:val="1DD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F593B"/>
    <w:multiLevelType w:val="multilevel"/>
    <w:tmpl w:val="EE3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54B5E"/>
    <w:multiLevelType w:val="multilevel"/>
    <w:tmpl w:val="2EF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149E0"/>
    <w:multiLevelType w:val="multilevel"/>
    <w:tmpl w:val="AEF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85ADB"/>
    <w:multiLevelType w:val="multilevel"/>
    <w:tmpl w:val="AB0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3582D"/>
    <w:multiLevelType w:val="multilevel"/>
    <w:tmpl w:val="129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23C3"/>
    <w:multiLevelType w:val="multilevel"/>
    <w:tmpl w:val="3E1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E3EBE"/>
    <w:multiLevelType w:val="multilevel"/>
    <w:tmpl w:val="75E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80BF9"/>
    <w:multiLevelType w:val="multilevel"/>
    <w:tmpl w:val="EB5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93FA7"/>
    <w:multiLevelType w:val="multilevel"/>
    <w:tmpl w:val="4C8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76AB3"/>
    <w:multiLevelType w:val="multilevel"/>
    <w:tmpl w:val="4AA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5"/>
  </w:num>
  <w:num w:numId="2" w16cid:durableId="2038265323">
    <w:abstractNumId w:val="3"/>
  </w:num>
  <w:num w:numId="3" w16cid:durableId="133450469">
    <w:abstractNumId w:val="2"/>
  </w:num>
  <w:num w:numId="4" w16cid:durableId="889418587">
    <w:abstractNumId w:val="4"/>
  </w:num>
  <w:num w:numId="5" w16cid:durableId="1524705684">
    <w:abstractNumId w:val="1"/>
  </w:num>
  <w:num w:numId="6" w16cid:durableId="994532853">
    <w:abstractNumId w:val="0"/>
  </w:num>
  <w:num w:numId="7" w16cid:durableId="2026201818">
    <w:abstractNumId w:val="34"/>
  </w:num>
  <w:num w:numId="8" w16cid:durableId="521406295">
    <w:abstractNumId w:val="9"/>
  </w:num>
  <w:num w:numId="9" w16cid:durableId="222832413">
    <w:abstractNumId w:val="15"/>
  </w:num>
  <w:num w:numId="10" w16cid:durableId="734666376">
    <w:abstractNumId w:val="20"/>
  </w:num>
  <w:num w:numId="11" w16cid:durableId="320742650">
    <w:abstractNumId w:val="6"/>
  </w:num>
  <w:num w:numId="12" w16cid:durableId="2042319066">
    <w:abstractNumId w:val="18"/>
  </w:num>
  <w:num w:numId="13" w16cid:durableId="1614441681">
    <w:abstractNumId w:val="10"/>
  </w:num>
  <w:num w:numId="14" w16cid:durableId="1824081263">
    <w:abstractNumId w:val="19"/>
  </w:num>
  <w:num w:numId="15" w16cid:durableId="637420724">
    <w:abstractNumId w:val="29"/>
  </w:num>
  <w:num w:numId="16" w16cid:durableId="1075012272">
    <w:abstractNumId w:val="36"/>
  </w:num>
  <w:num w:numId="17" w16cid:durableId="174927882">
    <w:abstractNumId w:val="16"/>
  </w:num>
  <w:num w:numId="18" w16cid:durableId="2049644303">
    <w:abstractNumId w:val="12"/>
  </w:num>
  <w:num w:numId="19" w16cid:durableId="499001730">
    <w:abstractNumId w:val="28"/>
  </w:num>
  <w:num w:numId="20" w16cid:durableId="735319791">
    <w:abstractNumId w:val="11"/>
  </w:num>
  <w:num w:numId="21" w16cid:durableId="1328097798">
    <w:abstractNumId w:val="40"/>
  </w:num>
  <w:num w:numId="22" w16cid:durableId="1247955871">
    <w:abstractNumId w:val="33"/>
  </w:num>
  <w:num w:numId="23" w16cid:durableId="1384403903">
    <w:abstractNumId w:val="21"/>
  </w:num>
  <w:num w:numId="24" w16cid:durableId="1574704417">
    <w:abstractNumId w:val="8"/>
  </w:num>
  <w:num w:numId="25" w16cid:durableId="310673157">
    <w:abstractNumId w:val="25"/>
  </w:num>
  <w:num w:numId="26" w16cid:durableId="1194464625">
    <w:abstractNumId w:val="17"/>
  </w:num>
  <w:num w:numId="27" w16cid:durableId="1535072585">
    <w:abstractNumId w:val="14"/>
  </w:num>
  <w:num w:numId="28" w16cid:durableId="897014335">
    <w:abstractNumId w:val="37"/>
  </w:num>
  <w:num w:numId="29" w16cid:durableId="528642028">
    <w:abstractNumId w:val="30"/>
  </w:num>
  <w:num w:numId="30" w16cid:durableId="1232697988">
    <w:abstractNumId w:val="32"/>
  </w:num>
  <w:num w:numId="31" w16cid:durableId="1122461975">
    <w:abstractNumId w:val="39"/>
  </w:num>
  <w:num w:numId="32" w16cid:durableId="1755273270">
    <w:abstractNumId w:val="27"/>
  </w:num>
  <w:num w:numId="33" w16cid:durableId="1326859063">
    <w:abstractNumId w:val="24"/>
  </w:num>
  <w:num w:numId="34" w16cid:durableId="1361778861">
    <w:abstractNumId w:val="23"/>
  </w:num>
  <w:num w:numId="35" w16cid:durableId="461466877">
    <w:abstractNumId w:val="26"/>
  </w:num>
  <w:num w:numId="36" w16cid:durableId="1602453260">
    <w:abstractNumId w:val="7"/>
  </w:num>
  <w:num w:numId="37" w16cid:durableId="1734964925">
    <w:abstractNumId w:val="22"/>
  </w:num>
  <w:num w:numId="38" w16cid:durableId="1013528432">
    <w:abstractNumId w:val="38"/>
  </w:num>
  <w:num w:numId="39" w16cid:durableId="952132200">
    <w:abstractNumId w:val="35"/>
  </w:num>
  <w:num w:numId="40" w16cid:durableId="976447432">
    <w:abstractNumId w:val="31"/>
  </w:num>
  <w:num w:numId="41" w16cid:durableId="1921790462">
    <w:abstractNumId w:val="1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5955"/>
    <w:rsid w:val="001C3EE8"/>
    <w:rsid w:val="001C7E8D"/>
    <w:rsid w:val="00202748"/>
    <w:rsid w:val="00204654"/>
    <w:rsid w:val="002049BA"/>
    <w:rsid w:val="00290F8A"/>
    <w:rsid w:val="0029639D"/>
    <w:rsid w:val="00310B2A"/>
    <w:rsid w:val="00326F90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51D9E"/>
    <w:rsid w:val="00680CF3"/>
    <w:rsid w:val="00746630"/>
    <w:rsid w:val="00767898"/>
    <w:rsid w:val="00773DDB"/>
    <w:rsid w:val="007853F9"/>
    <w:rsid w:val="007B1136"/>
    <w:rsid w:val="007C43AC"/>
    <w:rsid w:val="008716F5"/>
    <w:rsid w:val="008F01B0"/>
    <w:rsid w:val="00942354"/>
    <w:rsid w:val="00950829"/>
    <w:rsid w:val="009E63CB"/>
    <w:rsid w:val="009F4FBD"/>
    <w:rsid w:val="00A010A7"/>
    <w:rsid w:val="00A30FC4"/>
    <w:rsid w:val="00AA1D8D"/>
    <w:rsid w:val="00B2240D"/>
    <w:rsid w:val="00B47730"/>
    <w:rsid w:val="00C5484F"/>
    <w:rsid w:val="00CB0664"/>
    <w:rsid w:val="00D470E8"/>
    <w:rsid w:val="00D74F9D"/>
    <w:rsid w:val="00E87311"/>
    <w:rsid w:val="00EC5D96"/>
    <w:rsid w:val="00F84E09"/>
    <w:rsid w:val="00FA0F6D"/>
    <w:rsid w:val="00FC693F"/>
    <w:rsid w:val="00F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2448</Words>
  <Characters>13959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Kritika Pancholi</cp:lastModifiedBy>
  <cp:revision>2</cp:revision>
  <dcterms:created xsi:type="dcterms:W3CDTF">2026-06-19T04:40:00Z</dcterms:created>
  <dcterms:modified xsi:type="dcterms:W3CDTF">2026-06-19T04:40:00Z</dcterms:modified>
  <cp:category/>
</cp:coreProperties>
</file>